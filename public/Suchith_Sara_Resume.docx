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D47BC" w14:textId="77777777" w:rsidR="00953896" w:rsidRPr="005446DD" w:rsidRDefault="00000000">
      <w:pPr>
        <w:spacing w:after="20" w:line="240" w:lineRule="auto"/>
        <w:jc w:val="center"/>
        <w:rPr>
          <w:rFonts w:cs="Arial"/>
          <w:sz w:val="22"/>
        </w:rPr>
      </w:pPr>
      <w:r w:rsidRPr="005446DD">
        <w:rPr>
          <w:rFonts w:cs="Arial"/>
          <w:b/>
          <w:sz w:val="22"/>
        </w:rPr>
        <w:t>SUCHITH SARA</w:t>
      </w:r>
    </w:p>
    <w:p w14:paraId="7F55E956" w14:textId="77777777" w:rsidR="00953896" w:rsidRPr="005446DD" w:rsidRDefault="00000000">
      <w:pPr>
        <w:spacing w:after="0" w:line="240" w:lineRule="auto"/>
        <w:jc w:val="center"/>
        <w:rPr>
          <w:rFonts w:cs="Arial"/>
          <w:sz w:val="22"/>
        </w:rPr>
      </w:pPr>
      <w:r w:rsidRPr="005446DD">
        <w:rPr>
          <w:rFonts w:cs="Arial"/>
          <w:sz w:val="22"/>
        </w:rPr>
        <w:t>Hyderabad, Telangana | +91 8686478510 | suchithssara@gmail.com</w:t>
      </w:r>
    </w:p>
    <w:p w14:paraId="1DE573C4" w14:textId="77777777" w:rsidR="00953896" w:rsidRPr="005446DD" w:rsidRDefault="00000000">
      <w:pPr>
        <w:spacing w:after="0" w:line="240" w:lineRule="auto"/>
        <w:jc w:val="center"/>
        <w:rPr>
          <w:rFonts w:cs="Arial"/>
          <w:sz w:val="22"/>
        </w:rPr>
      </w:pPr>
      <w:r w:rsidRPr="005446DD">
        <w:rPr>
          <w:rFonts w:cs="Arial"/>
          <w:sz w:val="22"/>
        </w:rPr>
        <w:t>linkedin.com/in/suchith-sara-903133339 | github.com/suchithsaraaaa | suchithsara.com</w:t>
      </w:r>
    </w:p>
    <w:p w14:paraId="0696F2DC" w14:textId="77777777" w:rsidR="00953896" w:rsidRPr="005446DD" w:rsidRDefault="00000000">
      <w:pPr>
        <w:spacing w:before="100" w:after="40" w:line="240" w:lineRule="auto"/>
        <w:rPr>
          <w:rFonts w:cs="Arial"/>
          <w:sz w:val="22"/>
        </w:rPr>
      </w:pPr>
      <w:r w:rsidRPr="005446DD">
        <w:rPr>
          <w:rFonts w:cs="Arial"/>
          <w:b/>
          <w:sz w:val="22"/>
        </w:rPr>
        <w:t>SUMMARY</w:t>
      </w:r>
    </w:p>
    <w:p w14:paraId="67EF8E6D" w14:textId="77777777" w:rsidR="00953896" w:rsidRPr="005446DD" w:rsidRDefault="00000000">
      <w:pPr>
        <w:spacing w:after="0" w:line="240" w:lineRule="auto"/>
        <w:rPr>
          <w:rFonts w:cs="Arial"/>
          <w:sz w:val="22"/>
        </w:rPr>
      </w:pPr>
      <w:r w:rsidRPr="005446DD">
        <w:rPr>
          <w:rFonts w:cs="Arial"/>
          <w:sz w:val="22"/>
        </w:rPr>
        <w:t>Python Developer with 7+ months of internship experience in backend engineering and applied AI. Experienced in RAG systems, LLM deployment, AI document processing, Computer Vision, REST APIs, automation, and cloud deployment. Built 20+ REST APIs, 7+ workflow automations, and improved database performance by 40%. Skilled in Python, Django, Flask, Machine Learning, LLMs, RAG, OpenCV, SQL, AWS, Docker, and Git.</w:t>
      </w:r>
    </w:p>
    <w:p w14:paraId="6C37E7C0" w14:textId="77777777" w:rsidR="00953896" w:rsidRPr="005446DD" w:rsidRDefault="00000000">
      <w:pPr>
        <w:spacing w:before="100" w:after="40" w:line="240" w:lineRule="auto"/>
        <w:rPr>
          <w:rFonts w:cs="Arial"/>
          <w:sz w:val="22"/>
        </w:rPr>
      </w:pPr>
      <w:r w:rsidRPr="005446DD">
        <w:rPr>
          <w:rFonts w:cs="Arial"/>
          <w:b/>
          <w:sz w:val="22"/>
        </w:rPr>
        <w:t>EXPERIENCE</w:t>
      </w:r>
    </w:p>
    <w:p w14:paraId="37C2B021" w14:textId="77777777" w:rsidR="00953896" w:rsidRPr="005446DD" w:rsidRDefault="00000000">
      <w:pPr>
        <w:spacing w:before="20" w:after="0" w:line="240" w:lineRule="auto"/>
        <w:rPr>
          <w:rFonts w:cs="Arial"/>
          <w:sz w:val="22"/>
        </w:rPr>
      </w:pPr>
      <w:r w:rsidRPr="005446DD">
        <w:rPr>
          <w:rFonts w:cs="Arial"/>
          <w:b/>
          <w:sz w:val="22"/>
        </w:rPr>
        <w:t>AI/ML and Full Stack Intern | Telangana Police IT Cell</w:t>
      </w:r>
    </w:p>
    <w:p w14:paraId="42EBB3BC" w14:textId="77777777" w:rsidR="00953896" w:rsidRPr="005446DD" w:rsidRDefault="00000000">
      <w:pPr>
        <w:spacing w:after="0" w:line="240" w:lineRule="auto"/>
        <w:rPr>
          <w:rFonts w:cs="Arial"/>
          <w:sz w:val="22"/>
        </w:rPr>
      </w:pPr>
      <w:r w:rsidRPr="005446DD">
        <w:rPr>
          <w:rFonts w:cs="Arial"/>
          <w:sz w:val="22"/>
        </w:rPr>
        <w:t>Hyderabad | 1 month</w:t>
      </w:r>
    </w:p>
    <w:p w14:paraId="675B13A7" w14:textId="77777777" w:rsidR="00953896" w:rsidRPr="005446DD" w:rsidRDefault="00000000">
      <w:pPr>
        <w:spacing w:after="0" w:line="240" w:lineRule="auto"/>
        <w:ind w:left="173" w:hanging="173"/>
        <w:rPr>
          <w:rFonts w:cs="Arial"/>
          <w:sz w:val="22"/>
        </w:rPr>
      </w:pPr>
      <w:r w:rsidRPr="005446DD">
        <w:rPr>
          <w:rFonts w:cs="Arial"/>
          <w:sz w:val="22"/>
        </w:rPr>
        <w:t xml:space="preserve">• Architected an </w:t>
      </w:r>
      <w:proofErr w:type="gramStart"/>
      <w:r w:rsidRPr="005446DD">
        <w:rPr>
          <w:rFonts w:cs="Arial"/>
          <w:sz w:val="22"/>
        </w:rPr>
        <w:t>on premises</w:t>
      </w:r>
      <w:proofErr w:type="gramEnd"/>
      <w:r w:rsidRPr="005446DD">
        <w:rPr>
          <w:rFonts w:cs="Arial"/>
          <w:sz w:val="22"/>
        </w:rPr>
        <w:t xml:space="preserve"> Retrieval Augmented Generation system for internal government use, covering LLM selection, infrastructure sizing, and deployment planning.</w:t>
      </w:r>
    </w:p>
    <w:p w14:paraId="2C0DDE23" w14:textId="77777777" w:rsidR="00953896" w:rsidRPr="005446DD" w:rsidRDefault="00000000">
      <w:pPr>
        <w:spacing w:after="0" w:line="240" w:lineRule="auto"/>
        <w:ind w:left="173" w:hanging="173"/>
        <w:rPr>
          <w:rFonts w:cs="Arial"/>
          <w:sz w:val="22"/>
        </w:rPr>
      </w:pPr>
      <w:r w:rsidRPr="005446DD">
        <w:rPr>
          <w:rFonts w:cs="Arial"/>
          <w:sz w:val="22"/>
        </w:rPr>
        <w:t>• Supported a two tier LLM architecture using Llama 3.1 8B and Llama 3.3 70B with AWQ INT4 quantization, deployed through vLLM across 6 NVIDIA A100 80GB GPUs.</w:t>
      </w:r>
    </w:p>
    <w:p w14:paraId="2B0FB0D8" w14:textId="77777777" w:rsidR="00953896" w:rsidRPr="005446DD" w:rsidRDefault="00000000">
      <w:pPr>
        <w:spacing w:after="0" w:line="240" w:lineRule="auto"/>
        <w:ind w:left="173" w:hanging="173"/>
        <w:rPr>
          <w:rFonts w:cs="Arial"/>
          <w:sz w:val="22"/>
        </w:rPr>
      </w:pPr>
      <w:r w:rsidRPr="005446DD">
        <w:rPr>
          <w:rFonts w:cs="Arial"/>
          <w:sz w:val="22"/>
        </w:rPr>
        <w:t>• Implemented multilingual retrieval across 3 languages, English, Telugu, and Hindi, using BGE M3 embeddings and Qdrant.</w:t>
      </w:r>
    </w:p>
    <w:p w14:paraId="140016ED" w14:textId="77777777" w:rsidR="00953896" w:rsidRPr="005446DD" w:rsidRDefault="00000000">
      <w:pPr>
        <w:spacing w:after="0" w:line="240" w:lineRule="auto"/>
        <w:ind w:left="173" w:hanging="173"/>
        <w:rPr>
          <w:rFonts w:cs="Arial"/>
          <w:sz w:val="22"/>
        </w:rPr>
      </w:pPr>
      <w:r w:rsidRPr="005446DD">
        <w:rPr>
          <w:rFonts w:cs="Arial"/>
          <w:sz w:val="22"/>
        </w:rPr>
        <w:t>• Automated bulk processing and AI enrichment of OCC information memo PDFs using the Anthropic API.</w:t>
      </w:r>
    </w:p>
    <w:p w14:paraId="627C4E5F" w14:textId="77777777" w:rsidR="00953896" w:rsidRPr="005446DD" w:rsidRDefault="00000000">
      <w:pPr>
        <w:spacing w:after="0" w:line="240" w:lineRule="auto"/>
        <w:ind w:left="173" w:hanging="173"/>
        <w:rPr>
          <w:rFonts w:cs="Arial"/>
          <w:sz w:val="22"/>
        </w:rPr>
      </w:pPr>
      <w:r w:rsidRPr="005446DD">
        <w:rPr>
          <w:rFonts w:cs="Arial"/>
          <w:sz w:val="22"/>
        </w:rPr>
        <w:t xml:space="preserve">• Prepared a </w:t>
      </w:r>
      <w:proofErr w:type="gramStart"/>
      <w:r w:rsidRPr="005446DD">
        <w:rPr>
          <w:rFonts w:cs="Arial"/>
          <w:sz w:val="22"/>
        </w:rPr>
        <w:t>5 year</w:t>
      </w:r>
      <w:proofErr w:type="gramEnd"/>
      <w:r w:rsidRPr="005446DD">
        <w:rPr>
          <w:rFonts w:cs="Arial"/>
          <w:sz w:val="22"/>
        </w:rPr>
        <w:t xml:space="preserve"> Total Cost of Ownership analysis comparing on premises infrastructure with public and private cloud alternatives.</w:t>
      </w:r>
    </w:p>
    <w:p w14:paraId="55D78F44" w14:textId="77777777" w:rsidR="00953896" w:rsidRPr="005446DD" w:rsidRDefault="00000000">
      <w:pPr>
        <w:spacing w:before="60" w:after="0" w:line="240" w:lineRule="auto"/>
        <w:rPr>
          <w:rFonts w:cs="Arial"/>
          <w:sz w:val="22"/>
        </w:rPr>
      </w:pPr>
      <w:r w:rsidRPr="005446DD">
        <w:rPr>
          <w:rFonts w:cs="Arial"/>
          <w:b/>
          <w:sz w:val="22"/>
        </w:rPr>
        <w:t>Python Developer Intern | Meta SciFor Technologies</w:t>
      </w:r>
    </w:p>
    <w:p w14:paraId="49A00E1A" w14:textId="2807D472" w:rsidR="00953896" w:rsidRPr="005446DD" w:rsidRDefault="00000000">
      <w:pPr>
        <w:spacing w:after="0" w:line="240" w:lineRule="auto"/>
        <w:rPr>
          <w:rFonts w:cs="Arial"/>
          <w:sz w:val="22"/>
        </w:rPr>
      </w:pPr>
      <w:r w:rsidRPr="005446DD">
        <w:rPr>
          <w:rFonts w:cs="Arial"/>
          <w:sz w:val="22"/>
        </w:rPr>
        <w:t xml:space="preserve">Remote | Feb 2025 </w:t>
      </w:r>
      <w:r w:rsidR="005446DD" w:rsidRPr="005446DD">
        <w:rPr>
          <w:rFonts w:cs="Arial"/>
          <w:sz w:val="22"/>
        </w:rPr>
        <w:t>-</w:t>
      </w:r>
      <w:r w:rsidRPr="005446DD">
        <w:rPr>
          <w:rFonts w:cs="Arial"/>
          <w:sz w:val="22"/>
        </w:rPr>
        <w:t xml:space="preserve"> Sep 2025</w:t>
      </w:r>
    </w:p>
    <w:p w14:paraId="1C49D297" w14:textId="77777777" w:rsidR="00953896" w:rsidRPr="005446DD" w:rsidRDefault="00000000">
      <w:pPr>
        <w:spacing w:after="0" w:line="240" w:lineRule="auto"/>
        <w:ind w:left="173" w:hanging="173"/>
        <w:rPr>
          <w:rFonts w:cs="Arial"/>
          <w:sz w:val="22"/>
        </w:rPr>
      </w:pPr>
      <w:r w:rsidRPr="005446DD">
        <w:rPr>
          <w:rFonts w:cs="Arial"/>
          <w:sz w:val="22"/>
        </w:rPr>
        <w:t>• Engineered 20+ secure REST APIs with OAuth2 authentication using Django and Flask.</w:t>
      </w:r>
    </w:p>
    <w:p w14:paraId="5720A7D9" w14:textId="77777777" w:rsidR="00953896" w:rsidRPr="005446DD" w:rsidRDefault="00000000">
      <w:pPr>
        <w:spacing w:after="0" w:line="240" w:lineRule="auto"/>
        <w:ind w:left="173" w:hanging="173"/>
        <w:rPr>
          <w:rFonts w:cs="Arial"/>
          <w:sz w:val="22"/>
        </w:rPr>
      </w:pPr>
      <w:r w:rsidRPr="005446DD">
        <w:rPr>
          <w:rFonts w:cs="Arial"/>
          <w:sz w:val="22"/>
        </w:rPr>
        <w:t>• Improved database query performance and storage efficiency by 40% through database optimization.</w:t>
      </w:r>
    </w:p>
    <w:p w14:paraId="1AD40421" w14:textId="77777777" w:rsidR="00953896" w:rsidRPr="005446DD" w:rsidRDefault="00000000">
      <w:pPr>
        <w:spacing w:after="0" w:line="240" w:lineRule="auto"/>
        <w:ind w:left="173" w:hanging="173"/>
        <w:rPr>
          <w:rFonts w:cs="Arial"/>
          <w:sz w:val="22"/>
        </w:rPr>
      </w:pPr>
      <w:r w:rsidRPr="005446DD">
        <w:rPr>
          <w:rFonts w:cs="Arial"/>
          <w:sz w:val="22"/>
        </w:rPr>
        <w:t xml:space="preserve">• Automated 7+ workflows using webhooks and </w:t>
      </w:r>
      <w:proofErr w:type="gramStart"/>
      <w:r w:rsidRPr="005446DD">
        <w:rPr>
          <w:rFonts w:cs="Arial"/>
          <w:sz w:val="22"/>
        </w:rPr>
        <w:t>third party</w:t>
      </w:r>
      <w:proofErr w:type="gramEnd"/>
      <w:r w:rsidRPr="005446DD">
        <w:rPr>
          <w:rFonts w:cs="Arial"/>
          <w:sz w:val="22"/>
        </w:rPr>
        <w:t xml:space="preserve"> integrations, reducing repetitive manual processing.</w:t>
      </w:r>
    </w:p>
    <w:p w14:paraId="52AF26BA" w14:textId="77777777" w:rsidR="00953896" w:rsidRPr="005446DD" w:rsidRDefault="00000000">
      <w:pPr>
        <w:spacing w:after="0" w:line="240" w:lineRule="auto"/>
        <w:ind w:left="173" w:hanging="173"/>
        <w:rPr>
          <w:rFonts w:cs="Arial"/>
          <w:sz w:val="22"/>
        </w:rPr>
      </w:pPr>
      <w:r w:rsidRPr="005446DD">
        <w:rPr>
          <w:rFonts w:cs="Arial"/>
          <w:sz w:val="22"/>
        </w:rPr>
        <w:t>• Collaborated across 3 cross functional teams to deliver backend systems and maintain CI/CD pipelines.</w:t>
      </w:r>
    </w:p>
    <w:p w14:paraId="246D8503" w14:textId="77777777" w:rsidR="00953896" w:rsidRPr="005446DD" w:rsidRDefault="00000000">
      <w:pPr>
        <w:spacing w:before="60" w:after="0" w:line="240" w:lineRule="auto"/>
        <w:rPr>
          <w:rFonts w:cs="Arial"/>
          <w:sz w:val="22"/>
        </w:rPr>
      </w:pPr>
      <w:r w:rsidRPr="005446DD">
        <w:rPr>
          <w:rFonts w:cs="Arial"/>
          <w:b/>
          <w:sz w:val="22"/>
        </w:rPr>
        <w:t>Google Campus Ambassador | Google</w:t>
      </w:r>
    </w:p>
    <w:p w14:paraId="18949CF5" w14:textId="331A80D8" w:rsidR="00953896" w:rsidRPr="005446DD" w:rsidRDefault="00000000">
      <w:pPr>
        <w:spacing w:after="0" w:line="240" w:lineRule="auto"/>
        <w:rPr>
          <w:rFonts w:cs="Arial"/>
          <w:sz w:val="22"/>
        </w:rPr>
      </w:pPr>
      <w:r w:rsidRPr="005446DD">
        <w:rPr>
          <w:rFonts w:cs="Arial"/>
          <w:sz w:val="22"/>
        </w:rPr>
        <w:t xml:space="preserve">CMR Technical Campus, Hyderabad | Jul 2025 </w:t>
      </w:r>
      <w:r w:rsidR="005446DD" w:rsidRPr="005446DD">
        <w:rPr>
          <w:rFonts w:cs="Arial"/>
          <w:sz w:val="22"/>
        </w:rPr>
        <w:t>-</w:t>
      </w:r>
      <w:r w:rsidRPr="005446DD">
        <w:rPr>
          <w:rFonts w:cs="Arial"/>
          <w:sz w:val="22"/>
        </w:rPr>
        <w:t xml:space="preserve"> Dec 2025</w:t>
      </w:r>
    </w:p>
    <w:p w14:paraId="185626D1" w14:textId="77777777" w:rsidR="00953896" w:rsidRPr="005446DD" w:rsidRDefault="00000000">
      <w:pPr>
        <w:spacing w:after="0" w:line="240" w:lineRule="auto"/>
        <w:ind w:left="173" w:hanging="173"/>
        <w:rPr>
          <w:rFonts w:cs="Arial"/>
          <w:sz w:val="22"/>
        </w:rPr>
      </w:pPr>
      <w:r w:rsidRPr="005446DD">
        <w:rPr>
          <w:rFonts w:cs="Arial"/>
          <w:sz w:val="22"/>
        </w:rPr>
        <w:t>• Engaged 1,000+ students through technical sessions, workshops, hackathons, and developer programs.</w:t>
      </w:r>
    </w:p>
    <w:p w14:paraId="3C1BE22A" w14:textId="77777777" w:rsidR="00953896" w:rsidRPr="005446DD" w:rsidRDefault="00000000">
      <w:pPr>
        <w:spacing w:after="0" w:line="240" w:lineRule="auto"/>
        <w:ind w:left="173" w:hanging="173"/>
        <w:rPr>
          <w:rFonts w:cs="Arial"/>
          <w:sz w:val="22"/>
        </w:rPr>
      </w:pPr>
      <w:r w:rsidRPr="005446DD">
        <w:rPr>
          <w:rFonts w:cs="Arial"/>
          <w:sz w:val="22"/>
        </w:rPr>
        <w:t>• Organized 10+ large scale technical events including study jams, workshops, and coding competitions.</w:t>
      </w:r>
    </w:p>
    <w:p w14:paraId="14C02E9E" w14:textId="77777777" w:rsidR="00953896" w:rsidRPr="005446DD" w:rsidRDefault="00000000">
      <w:pPr>
        <w:spacing w:after="0" w:line="240" w:lineRule="auto"/>
        <w:ind w:left="173" w:hanging="173"/>
        <w:rPr>
          <w:rFonts w:cs="Arial"/>
          <w:sz w:val="22"/>
        </w:rPr>
      </w:pPr>
      <w:r w:rsidRPr="005446DD">
        <w:rPr>
          <w:rFonts w:cs="Arial"/>
          <w:sz w:val="22"/>
        </w:rPr>
        <w:t>• Partnered with 25+ faculty members and student clubs to expand adoption of Google programs.</w:t>
      </w:r>
    </w:p>
    <w:p w14:paraId="2BC91035" w14:textId="77777777" w:rsidR="00953896" w:rsidRPr="005446DD" w:rsidRDefault="00000000">
      <w:pPr>
        <w:spacing w:after="0" w:line="240" w:lineRule="auto"/>
        <w:ind w:left="173" w:hanging="173"/>
        <w:rPr>
          <w:rFonts w:cs="Arial"/>
          <w:sz w:val="22"/>
        </w:rPr>
      </w:pPr>
      <w:r w:rsidRPr="005446DD">
        <w:rPr>
          <w:rFonts w:cs="Arial"/>
          <w:sz w:val="22"/>
        </w:rPr>
        <w:t>• Increased student participation by 35% through targeted outreach, communications, and event engagement.</w:t>
      </w:r>
    </w:p>
    <w:p w14:paraId="5B7F8C8E" w14:textId="77777777" w:rsidR="00953896" w:rsidRPr="005446DD" w:rsidRDefault="00000000">
      <w:pPr>
        <w:spacing w:before="60" w:after="0" w:line="240" w:lineRule="auto"/>
        <w:rPr>
          <w:rFonts w:cs="Arial"/>
          <w:sz w:val="22"/>
        </w:rPr>
      </w:pPr>
      <w:r w:rsidRPr="005446DD">
        <w:rPr>
          <w:rFonts w:cs="Arial"/>
          <w:b/>
          <w:sz w:val="22"/>
        </w:rPr>
        <w:t>Treasurer and Core Committee Member | Lexis Club</w:t>
      </w:r>
    </w:p>
    <w:p w14:paraId="4740127B" w14:textId="618BFBB7" w:rsidR="00953896" w:rsidRPr="005446DD" w:rsidRDefault="00000000">
      <w:pPr>
        <w:spacing w:after="0" w:line="240" w:lineRule="auto"/>
        <w:rPr>
          <w:rFonts w:cs="Arial"/>
          <w:sz w:val="22"/>
        </w:rPr>
      </w:pPr>
      <w:r w:rsidRPr="005446DD">
        <w:rPr>
          <w:rFonts w:cs="Arial"/>
          <w:sz w:val="22"/>
        </w:rPr>
        <w:t xml:space="preserve">CMR Technical Campus | Jan 2024 </w:t>
      </w:r>
      <w:r w:rsidR="005446DD" w:rsidRPr="005446DD">
        <w:rPr>
          <w:rFonts w:cs="Arial"/>
          <w:sz w:val="22"/>
        </w:rPr>
        <w:t>-</w:t>
      </w:r>
      <w:r w:rsidRPr="005446DD">
        <w:rPr>
          <w:rFonts w:cs="Arial"/>
          <w:sz w:val="22"/>
        </w:rPr>
        <w:t xml:space="preserve"> Jul 2026</w:t>
      </w:r>
    </w:p>
    <w:p w14:paraId="0011CBEF" w14:textId="77777777" w:rsidR="00953896" w:rsidRPr="005446DD" w:rsidRDefault="00000000">
      <w:pPr>
        <w:spacing w:after="0" w:line="240" w:lineRule="auto"/>
        <w:ind w:left="173" w:hanging="173"/>
        <w:rPr>
          <w:rFonts w:cs="Arial"/>
          <w:sz w:val="22"/>
        </w:rPr>
      </w:pPr>
      <w:r w:rsidRPr="005446DD">
        <w:rPr>
          <w:rFonts w:cs="Arial"/>
          <w:sz w:val="22"/>
        </w:rPr>
        <w:t>• Advanced to Treasurer and Core Committee Member in June 2025 based on demonstrated leadership.</w:t>
      </w:r>
    </w:p>
    <w:p w14:paraId="45C93BBB" w14:textId="77777777" w:rsidR="00953896" w:rsidRPr="005446DD" w:rsidRDefault="00000000">
      <w:pPr>
        <w:spacing w:after="0" w:line="240" w:lineRule="auto"/>
        <w:ind w:left="173" w:hanging="173"/>
        <w:rPr>
          <w:rFonts w:cs="Arial"/>
          <w:sz w:val="22"/>
        </w:rPr>
      </w:pPr>
      <w:r w:rsidRPr="005446DD">
        <w:rPr>
          <w:rFonts w:cs="Arial"/>
          <w:sz w:val="22"/>
        </w:rPr>
        <w:t>• Directed budgeting, sponsorships, and financial planning for 15+ workshops and seminars.</w:t>
      </w:r>
    </w:p>
    <w:p w14:paraId="54055FB5" w14:textId="77777777" w:rsidR="00953896" w:rsidRPr="005446DD" w:rsidRDefault="00000000">
      <w:pPr>
        <w:spacing w:after="0" w:line="240" w:lineRule="auto"/>
        <w:ind w:left="173" w:hanging="173"/>
        <w:rPr>
          <w:rFonts w:cs="Arial"/>
          <w:sz w:val="22"/>
        </w:rPr>
      </w:pPr>
      <w:r w:rsidRPr="005446DD">
        <w:rPr>
          <w:rFonts w:cs="Arial"/>
          <w:sz w:val="22"/>
        </w:rPr>
        <w:t>• Coordinated event logistics and execution for programs engaging hundreds of students.</w:t>
      </w:r>
    </w:p>
    <w:p w14:paraId="6D358402" w14:textId="77777777" w:rsidR="00953896" w:rsidRPr="005446DD" w:rsidRDefault="00000000">
      <w:pPr>
        <w:spacing w:before="100" w:after="40" w:line="240" w:lineRule="auto"/>
        <w:rPr>
          <w:rFonts w:cs="Arial"/>
          <w:sz w:val="22"/>
        </w:rPr>
      </w:pPr>
      <w:r w:rsidRPr="005446DD">
        <w:rPr>
          <w:rFonts w:cs="Arial"/>
          <w:b/>
          <w:sz w:val="22"/>
        </w:rPr>
        <w:t>PROJECTS</w:t>
      </w:r>
    </w:p>
    <w:p w14:paraId="39163817" w14:textId="77777777" w:rsidR="00953896" w:rsidRPr="005446DD" w:rsidRDefault="00000000">
      <w:pPr>
        <w:spacing w:before="20" w:after="0" w:line="240" w:lineRule="auto"/>
        <w:rPr>
          <w:rFonts w:cs="Arial"/>
          <w:sz w:val="22"/>
        </w:rPr>
      </w:pPr>
      <w:r w:rsidRPr="005446DD">
        <w:rPr>
          <w:rFonts w:cs="Arial"/>
          <w:b/>
          <w:sz w:val="22"/>
        </w:rPr>
        <w:t>ResQMesh AI | Offline First Emergency Response and Tactical Mesh Platform</w:t>
      </w:r>
    </w:p>
    <w:p w14:paraId="24728B78" w14:textId="77777777" w:rsidR="00953896" w:rsidRPr="005446DD" w:rsidRDefault="00000000">
      <w:pPr>
        <w:spacing w:after="0" w:line="240" w:lineRule="auto"/>
        <w:ind w:left="173" w:hanging="173"/>
        <w:rPr>
          <w:rFonts w:cs="Arial"/>
          <w:sz w:val="22"/>
        </w:rPr>
      </w:pPr>
      <w:r w:rsidRPr="005446DD">
        <w:rPr>
          <w:rFonts w:cs="Arial"/>
          <w:sz w:val="22"/>
        </w:rPr>
        <w:t>• Built an offline first disaster response platform using FastAPI, SQLite, Electron, and React without cloud infrastructure or external APIs.</w:t>
      </w:r>
    </w:p>
    <w:p w14:paraId="595D4E83" w14:textId="77777777" w:rsidR="00953896" w:rsidRPr="005446DD" w:rsidRDefault="00000000">
      <w:pPr>
        <w:spacing w:after="0" w:line="240" w:lineRule="auto"/>
        <w:ind w:left="173" w:hanging="173"/>
        <w:rPr>
          <w:rFonts w:cs="Arial"/>
          <w:sz w:val="22"/>
        </w:rPr>
      </w:pPr>
      <w:r w:rsidRPr="005446DD">
        <w:rPr>
          <w:rFonts w:cs="Arial"/>
          <w:sz w:val="22"/>
        </w:rPr>
        <w:t xml:space="preserve">• Developed a </w:t>
      </w:r>
      <w:proofErr w:type="gramStart"/>
      <w:r w:rsidRPr="005446DD">
        <w:rPr>
          <w:rFonts w:cs="Arial"/>
          <w:sz w:val="22"/>
        </w:rPr>
        <w:t>peer to peer</w:t>
      </w:r>
      <w:proofErr w:type="gramEnd"/>
      <w:r w:rsidRPr="005446DD">
        <w:rPr>
          <w:rFonts w:cs="Arial"/>
          <w:sz w:val="22"/>
        </w:rPr>
        <w:t xml:space="preserve"> mesh network with UDP and mDNS discovery, multi hop routing up to 5 hops, packet caching, and link quality metrics.</w:t>
      </w:r>
    </w:p>
    <w:p w14:paraId="6B99E236" w14:textId="77777777" w:rsidR="00953896" w:rsidRPr="005446DD" w:rsidRDefault="00000000">
      <w:pPr>
        <w:spacing w:after="0" w:line="240" w:lineRule="auto"/>
        <w:ind w:left="173" w:hanging="173"/>
        <w:rPr>
          <w:rFonts w:cs="Arial"/>
          <w:sz w:val="22"/>
        </w:rPr>
      </w:pPr>
      <w:r w:rsidRPr="005446DD">
        <w:rPr>
          <w:rFonts w:cs="Arial"/>
          <w:sz w:val="22"/>
        </w:rPr>
        <w:t xml:space="preserve">• Implemented an </w:t>
      </w:r>
      <w:proofErr w:type="gramStart"/>
      <w:r w:rsidRPr="005446DD">
        <w:rPr>
          <w:rFonts w:cs="Arial"/>
          <w:sz w:val="22"/>
        </w:rPr>
        <w:t>on device</w:t>
      </w:r>
      <w:proofErr w:type="gramEnd"/>
      <w:r w:rsidRPr="005446DD">
        <w:rPr>
          <w:rFonts w:cs="Arial"/>
          <w:sz w:val="22"/>
        </w:rPr>
        <w:t xml:space="preserve"> RAG emergency SOP engine and AI assisted incident correlation with offline GIS visualization.</w:t>
      </w:r>
    </w:p>
    <w:p w14:paraId="09881DAB" w14:textId="77777777" w:rsidR="00953896" w:rsidRPr="005446DD" w:rsidRDefault="00000000">
      <w:pPr>
        <w:spacing w:before="60" w:after="0" w:line="240" w:lineRule="auto"/>
        <w:rPr>
          <w:rFonts w:cs="Arial"/>
          <w:sz w:val="22"/>
        </w:rPr>
      </w:pPr>
      <w:r w:rsidRPr="005446DD">
        <w:rPr>
          <w:rFonts w:cs="Arial"/>
          <w:b/>
          <w:sz w:val="22"/>
        </w:rPr>
        <w:t>NestIQ | Intelligent Real Estate Forecasting</w:t>
      </w:r>
    </w:p>
    <w:p w14:paraId="45E6D9E6" w14:textId="77777777" w:rsidR="00953896" w:rsidRPr="005446DD" w:rsidRDefault="00000000">
      <w:pPr>
        <w:spacing w:after="0" w:line="240" w:lineRule="auto"/>
        <w:ind w:left="173" w:hanging="173"/>
        <w:rPr>
          <w:rFonts w:cs="Arial"/>
          <w:sz w:val="22"/>
        </w:rPr>
      </w:pPr>
      <w:r w:rsidRPr="005446DD">
        <w:rPr>
          <w:rFonts w:cs="Arial"/>
          <w:sz w:val="22"/>
        </w:rPr>
        <w:t>• Built an AI powered property valuation platform using Random Forest Regression, geospatial analytics, and economic heuristics across 7 global regions.</w:t>
      </w:r>
    </w:p>
    <w:p w14:paraId="44422FE9" w14:textId="77777777" w:rsidR="00953896" w:rsidRPr="005446DD" w:rsidRDefault="00000000">
      <w:pPr>
        <w:spacing w:after="0" w:line="240" w:lineRule="auto"/>
        <w:ind w:left="173" w:hanging="173"/>
        <w:rPr>
          <w:rFonts w:cs="Arial"/>
          <w:sz w:val="22"/>
        </w:rPr>
      </w:pPr>
      <w:r w:rsidRPr="005446DD">
        <w:rPr>
          <w:rFonts w:cs="Arial"/>
          <w:sz w:val="22"/>
        </w:rPr>
        <w:t>• Integrated OSMnx, Shapely, and Geopy for crime analysis, traffic estimation, accessibility scoring, and nearby amenity detection.</w:t>
      </w:r>
    </w:p>
    <w:p w14:paraId="3A34D1F1" w14:textId="77777777" w:rsidR="00953896" w:rsidRPr="005446DD" w:rsidRDefault="00000000">
      <w:pPr>
        <w:spacing w:after="0" w:line="240" w:lineRule="auto"/>
        <w:ind w:left="173" w:hanging="173"/>
        <w:rPr>
          <w:rFonts w:cs="Arial"/>
          <w:sz w:val="22"/>
        </w:rPr>
      </w:pPr>
      <w:r w:rsidRPr="005446DD">
        <w:rPr>
          <w:rFonts w:cs="Arial"/>
          <w:sz w:val="22"/>
        </w:rPr>
        <w:t>• Developed Django REST APIs and deployed the application on AWS EC2 using Gunicorn and Nginx.</w:t>
      </w:r>
    </w:p>
    <w:p w14:paraId="1766CB4B" w14:textId="77777777" w:rsidR="00953896" w:rsidRPr="005446DD" w:rsidRDefault="00000000">
      <w:pPr>
        <w:spacing w:before="60" w:after="0" w:line="240" w:lineRule="auto"/>
        <w:rPr>
          <w:rFonts w:cs="Arial"/>
          <w:sz w:val="22"/>
        </w:rPr>
      </w:pPr>
      <w:r w:rsidRPr="005446DD">
        <w:rPr>
          <w:rFonts w:cs="Arial"/>
          <w:b/>
          <w:sz w:val="22"/>
        </w:rPr>
        <w:t>Crypto Risk Analysis Dashboard</w:t>
      </w:r>
    </w:p>
    <w:p w14:paraId="5D91AD53" w14:textId="77777777" w:rsidR="00953896" w:rsidRPr="005446DD" w:rsidRDefault="00000000">
      <w:pPr>
        <w:spacing w:after="0" w:line="240" w:lineRule="auto"/>
        <w:ind w:left="173" w:hanging="173"/>
        <w:rPr>
          <w:rFonts w:cs="Arial"/>
          <w:sz w:val="22"/>
        </w:rPr>
      </w:pPr>
      <w:r w:rsidRPr="005446DD">
        <w:rPr>
          <w:rFonts w:cs="Arial"/>
          <w:sz w:val="22"/>
        </w:rPr>
        <w:t>• Built a Streamlit dashboard using CoinGecko and Alternative.me APIs for cryptocurrency risk analysis.</w:t>
      </w:r>
    </w:p>
    <w:p w14:paraId="38B32205" w14:textId="77777777" w:rsidR="00953896" w:rsidRPr="005446DD" w:rsidRDefault="00000000">
      <w:pPr>
        <w:spacing w:after="0" w:line="240" w:lineRule="auto"/>
        <w:ind w:left="173" w:hanging="173"/>
        <w:rPr>
          <w:rFonts w:cs="Arial"/>
          <w:sz w:val="22"/>
        </w:rPr>
      </w:pPr>
      <w:r w:rsidRPr="005446DD">
        <w:rPr>
          <w:rFonts w:cs="Arial"/>
          <w:sz w:val="22"/>
        </w:rPr>
        <w:t>• Visualized market trends and risk indicators using Plotly.</w:t>
      </w:r>
    </w:p>
    <w:p w14:paraId="4B2CDDA0" w14:textId="77777777" w:rsidR="00953896" w:rsidRPr="005446DD" w:rsidRDefault="00000000">
      <w:pPr>
        <w:spacing w:before="100" w:after="40" w:line="240" w:lineRule="auto"/>
        <w:rPr>
          <w:rFonts w:cs="Arial"/>
          <w:sz w:val="22"/>
        </w:rPr>
      </w:pPr>
      <w:r w:rsidRPr="005446DD">
        <w:rPr>
          <w:rFonts w:cs="Arial"/>
          <w:b/>
          <w:sz w:val="22"/>
        </w:rPr>
        <w:t>EDUCATION</w:t>
      </w:r>
    </w:p>
    <w:p w14:paraId="133F2BBA" w14:textId="77777777" w:rsidR="00953896" w:rsidRPr="005446DD" w:rsidRDefault="00000000">
      <w:pPr>
        <w:spacing w:after="0" w:line="240" w:lineRule="auto"/>
        <w:rPr>
          <w:rFonts w:cs="Arial"/>
          <w:sz w:val="22"/>
        </w:rPr>
      </w:pPr>
      <w:r w:rsidRPr="005446DD">
        <w:rPr>
          <w:rFonts w:cs="Arial"/>
          <w:b/>
          <w:sz w:val="22"/>
        </w:rPr>
        <w:lastRenderedPageBreak/>
        <w:t>Bachelor of Technology, Computer Science and Information Technology</w:t>
      </w:r>
    </w:p>
    <w:p w14:paraId="797D47EC" w14:textId="77777777" w:rsidR="00953896" w:rsidRPr="005446DD" w:rsidRDefault="00000000">
      <w:pPr>
        <w:spacing w:after="0" w:line="240" w:lineRule="auto"/>
        <w:rPr>
          <w:rFonts w:cs="Arial"/>
          <w:sz w:val="22"/>
        </w:rPr>
      </w:pPr>
      <w:r w:rsidRPr="005446DD">
        <w:rPr>
          <w:rFonts w:cs="Arial"/>
          <w:sz w:val="22"/>
        </w:rPr>
        <w:t>CMR Technical Campus, Hyderabad | Expected Graduation: 2027</w:t>
      </w:r>
    </w:p>
    <w:p w14:paraId="563D2244" w14:textId="77777777" w:rsidR="00953896" w:rsidRPr="005446DD" w:rsidRDefault="00000000">
      <w:pPr>
        <w:spacing w:before="100" w:after="40" w:line="240" w:lineRule="auto"/>
        <w:rPr>
          <w:rFonts w:cs="Arial"/>
          <w:sz w:val="22"/>
        </w:rPr>
      </w:pPr>
      <w:r w:rsidRPr="005446DD">
        <w:rPr>
          <w:rFonts w:cs="Arial"/>
          <w:b/>
          <w:sz w:val="22"/>
        </w:rPr>
        <w:t>SKILLS</w:t>
      </w:r>
    </w:p>
    <w:p w14:paraId="02587C86" w14:textId="77777777" w:rsidR="00953896" w:rsidRPr="005446DD" w:rsidRDefault="00000000">
      <w:pPr>
        <w:spacing w:after="0" w:line="240" w:lineRule="auto"/>
        <w:rPr>
          <w:rFonts w:cs="Arial"/>
          <w:sz w:val="22"/>
        </w:rPr>
      </w:pPr>
      <w:r w:rsidRPr="005446DD">
        <w:rPr>
          <w:rFonts w:cs="Arial"/>
          <w:sz w:val="22"/>
        </w:rPr>
        <w:t>Programming: Python, SQL, JSON</w:t>
      </w:r>
    </w:p>
    <w:p w14:paraId="17ADD0C9" w14:textId="77777777" w:rsidR="00953896" w:rsidRPr="005446DD" w:rsidRDefault="00000000">
      <w:pPr>
        <w:spacing w:after="0" w:line="240" w:lineRule="auto"/>
        <w:rPr>
          <w:rFonts w:cs="Arial"/>
          <w:sz w:val="22"/>
        </w:rPr>
      </w:pPr>
      <w:r w:rsidRPr="005446DD">
        <w:rPr>
          <w:rFonts w:cs="Arial"/>
          <w:sz w:val="22"/>
        </w:rPr>
        <w:t>AI and Machine Learning: Machine Learning, Deep Learning, NLP, LLMs, Generative AI, RAG, Computer Vision, OpenCV</w:t>
      </w:r>
    </w:p>
    <w:p w14:paraId="022F7A07" w14:textId="77777777" w:rsidR="00953896" w:rsidRPr="005446DD" w:rsidRDefault="00000000">
      <w:pPr>
        <w:spacing w:after="0" w:line="240" w:lineRule="auto"/>
        <w:rPr>
          <w:rFonts w:cs="Arial"/>
          <w:sz w:val="22"/>
        </w:rPr>
      </w:pPr>
      <w:r w:rsidRPr="005446DD">
        <w:rPr>
          <w:rFonts w:cs="Arial"/>
          <w:sz w:val="22"/>
        </w:rPr>
        <w:t>Frameworks and Libraries: Django, Django REST Framework, Flask, React, Streamlit, Pandas, NumPy, Scikit Learn, XGBoost</w:t>
      </w:r>
    </w:p>
    <w:p w14:paraId="72692233" w14:textId="77777777" w:rsidR="00953896" w:rsidRPr="005446DD" w:rsidRDefault="00000000">
      <w:pPr>
        <w:spacing w:after="0" w:line="240" w:lineRule="auto"/>
        <w:rPr>
          <w:rFonts w:cs="Arial"/>
          <w:sz w:val="22"/>
        </w:rPr>
      </w:pPr>
      <w:r w:rsidRPr="005446DD">
        <w:rPr>
          <w:rFonts w:cs="Arial"/>
          <w:sz w:val="22"/>
        </w:rPr>
        <w:t>Databases and Data: PostgreSQL, MongoDB, SQLite, Qdrant</w:t>
      </w:r>
    </w:p>
    <w:p w14:paraId="4651FF8E" w14:textId="77777777" w:rsidR="00953896" w:rsidRPr="005446DD" w:rsidRDefault="00000000">
      <w:pPr>
        <w:spacing w:after="0" w:line="240" w:lineRule="auto"/>
        <w:rPr>
          <w:rFonts w:cs="Arial"/>
          <w:sz w:val="22"/>
        </w:rPr>
      </w:pPr>
      <w:r w:rsidRPr="005446DD">
        <w:rPr>
          <w:rFonts w:cs="Arial"/>
          <w:sz w:val="22"/>
        </w:rPr>
        <w:t>Cloud and DevOps: AWS EC2, S3, IAM, Docker, Git, GitHub, Linux, Nginx, Gunicorn</w:t>
      </w:r>
    </w:p>
    <w:p w14:paraId="52C5D343" w14:textId="77777777" w:rsidR="00953896" w:rsidRPr="005446DD" w:rsidRDefault="00000000">
      <w:pPr>
        <w:spacing w:after="0" w:line="240" w:lineRule="auto"/>
        <w:rPr>
          <w:rFonts w:cs="Arial"/>
          <w:sz w:val="22"/>
        </w:rPr>
      </w:pPr>
      <w:r w:rsidRPr="005446DD">
        <w:rPr>
          <w:rFonts w:cs="Arial"/>
          <w:sz w:val="22"/>
        </w:rPr>
        <w:t>AI Infrastructure: Llama 3.1, Llama 3.3, BGE M3 Embeddings, vLLM, Anthropic API</w:t>
      </w:r>
    </w:p>
    <w:p w14:paraId="0A4681AB" w14:textId="77777777" w:rsidR="00953896" w:rsidRPr="005446DD" w:rsidRDefault="00000000">
      <w:pPr>
        <w:spacing w:before="100" w:after="40" w:line="240" w:lineRule="auto"/>
        <w:rPr>
          <w:rFonts w:cs="Arial"/>
          <w:sz w:val="22"/>
        </w:rPr>
      </w:pPr>
      <w:r w:rsidRPr="005446DD">
        <w:rPr>
          <w:rFonts w:cs="Arial"/>
          <w:b/>
          <w:sz w:val="22"/>
        </w:rPr>
        <w:t>CERTIFICATIONS</w:t>
      </w:r>
    </w:p>
    <w:p w14:paraId="4DE925CE" w14:textId="77777777" w:rsidR="00953896" w:rsidRPr="005446DD" w:rsidRDefault="00000000">
      <w:pPr>
        <w:spacing w:after="0" w:line="240" w:lineRule="auto"/>
        <w:rPr>
          <w:rFonts w:cs="Arial"/>
          <w:sz w:val="22"/>
        </w:rPr>
      </w:pPr>
      <w:r w:rsidRPr="005446DD">
        <w:rPr>
          <w:rFonts w:cs="Arial"/>
          <w:sz w:val="22"/>
        </w:rPr>
        <w:t>AWS Academy Cloud Architecting, AWS Academy Cloud Foundations, ServiceNow CSA, ServiceNow CAD, DLT and Hedera Network Certification, Generative AI Tools Certification, Scrum Bootcamp Certification</w:t>
      </w:r>
    </w:p>
    <w:p w14:paraId="045C41E1" w14:textId="77777777" w:rsidR="00953896" w:rsidRPr="005446DD" w:rsidRDefault="00000000">
      <w:pPr>
        <w:spacing w:before="100" w:after="40" w:line="240" w:lineRule="auto"/>
        <w:rPr>
          <w:rFonts w:cs="Arial"/>
          <w:sz w:val="22"/>
        </w:rPr>
      </w:pPr>
      <w:r w:rsidRPr="005446DD">
        <w:rPr>
          <w:rFonts w:cs="Arial"/>
          <w:b/>
          <w:sz w:val="22"/>
        </w:rPr>
        <w:t>ACHIEVEMENTS AND LEADERSHIP</w:t>
      </w:r>
    </w:p>
    <w:p w14:paraId="625819BF" w14:textId="77777777" w:rsidR="00953896" w:rsidRPr="005446DD" w:rsidRDefault="00000000">
      <w:pPr>
        <w:spacing w:after="0" w:line="240" w:lineRule="auto"/>
        <w:rPr>
          <w:rFonts w:cs="Arial"/>
          <w:sz w:val="22"/>
        </w:rPr>
      </w:pPr>
      <w:r w:rsidRPr="005446DD">
        <w:rPr>
          <w:rFonts w:cs="Arial"/>
          <w:sz w:val="22"/>
        </w:rPr>
        <w:t xml:space="preserve">National Hackathon Finalist, </w:t>
      </w:r>
      <w:proofErr w:type="gramStart"/>
      <w:r w:rsidRPr="005446DD">
        <w:rPr>
          <w:rFonts w:cs="Arial"/>
          <w:sz w:val="22"/>
        </w:rPr>
        <w:t>2 time</w:t>
      </w:r>
      <w:proofErr w:type="gramEnd"/>
      <w:r w:rsidRPr="005446DD">
        <w:rPr>
          <w:rFonts w:cs="Arial"/>
          <w:sz w:val="22"/>
        </w:rPr>
        <w:t xml:space="preserve"> participant | Google Campus Ambassador | Treasurer, Lexis Club | Organized 10+ college wide technical and cultural events</w:t>
      </w:r>
    </w:p>
    <w:sectPr w:rsidR="00953896" w:rsidRPr="005446DD" w:rsidSect="0018507F">
      <w:pgSz w:w="11906" w:h="16838" w:code="9"/>
      <w:pgMar w:top="576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0421630">
    <w:abstractNumId w:val="8"/>
  </w:num>
  <w:num w:numId="2" w16cid:durableId="383606982">
    <w:abstractNumId w:val="6"/>
  </w:num>
  <w:num w:numId="3" w16cid:durableId="1770659985">
    <w:abstractNumId w:val="5"/>
  </w:num>
  <w:num w:numId="4" w16cid:durableId="1781804498">
    <w:abstractNumId w:val="4"/>
  </w:num>
  <w:num w:numId="5" w16cid:durableId="469514113">
    <w:abstractNumId w:val="7"/>
  </w:num>
  <w:num w:numId="6" w16cid:durableId="427165267">
    <w:abstractNumId w:val="3"/>
  </w:num>
  <w:num w:numId="7" w16cid:durableId="769929465">
    <w:abstractNumId w:val="2"/>
  </w:num>
  <w:num w:numId="8" w16cid:durableId="1111315907">
    <w:abstractNumId w:val="1"/>
  </w:num>
  <w:num w:numId="9" w16cid:durableId="1998679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507F"/>
    <w:rsid w:val="0029639D"/>
    <w:rsid w:val="00326F90"/>
    <w:rsid w:val="005446DD"/>
    <w:rsid w:val="008B1EB0"/>
    <w:rsid w:val="00953896"/>
    <w:rsid w:val="00AA1D8D"/>
    <w:rsid w:val="00B47730"/>
    <w:rsid w:val="00CB0664"/>
    <w:rsid w:val="00FC03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E600F2"/>
  <w14:defaultImageDpi w14:val="300"/>
  <w15:docId w15:val="{91DEA7BB-4B91-4950-86DA-ACD84296E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Suchith Sara</dc:creator>
  <cp:keywords/>
  <cp:lastModifiedBy>Suchith Sara</cp:lastModifiedBy>
  <cp:revision>2</cp:revision>
  <dcterms:created xsi:type="dcterms:W3CDTF">2013-12-23T23:15:00Z</dcterms:created>
  <dcterms:modified xsi:type="dcterms:W3CDTF">2026-09-13T10:47:00Z</dcterms:modified>
  <cp:category/>
</cp:coreProperties>
</file>